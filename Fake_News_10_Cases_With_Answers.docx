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Fake News Detection - 10 Test Cases with Expected Labels</w:t>
      </w:r>
    </w:p>
    <w:p>
      <w:pPr>
        <w:pStyle w:val="Heading2"/>
      </w:pPr>
      <w:r>
        <w:t>Case 1</w:t>
      </w:r>
    </w:p>
    <w:p>
      <w:r>
        <w:t>Headline:</w:t>
        <w:br/>
        <w:t>Government Expands Digital Education Program</w:t>
      </w:r>
    </w:p>
    <w:p>
      <w:r>
        <w:t>Article Content:</w:t>
        <w:br/>
        <w:t>The Ministry of Education announced a nationwide expansion of digital learning platforms and teacher training initiatives. Officials stated the program will be implemented gradually over the next academic year.</w:t>
      </w:r>
    </w:p>
    <w:p>
      <w:r>
        <w:t>Expected Result: REAL</w:t>
      </w:r>
    </w:p>
    <w:p>
      <w:pPr>
        <w:pStyle w:val="Heading2"/>
      </w:pPr>
      <w:r>
        <w:t>Case 2</w:t>
      </w:r>
    </w:p>
    <w:p>
      <w:r>
        <w:t>Headline:</w:t>
        <w:br/>
        <w:t>Central Bank Raises Interest Rates</w:t>
      </w:r>
    </w:p>
    <w:p>
      <w:r>
        <w:t>Article Content:</w:t>
        <w:br/>
        <w:t>The central bank increased interest rates by 0.25 percent to address inflation concerns. Policymakers said future actions will depend on economic indicators.</w:t>
      </w:r>
    </w:p>
    <w:p>
      <w:r>
        <w:t>Expected Result: REAL</w:t>
      </w:r>
    </w:p>
    <w:p>
      <w:pPr>
        <w:pStyle w:val="Heading2"/>
      </w:pPr>
      <w:r>
        <w:t>Case 3</w:t>
      </w:r>
    </w:p>
    <w:p>
      <w:r>
        <w:t>Headline:</w:t>
        <w:br/>
        <w:t>Scientists Publish New Renewable Energy Study</w:t>
      </w:r>
    </w:p>
    <w:p>
      <w:r>
        <w:t>Article Content:</w:t>
        <w:br/>
        <w:t>Researchers published a peer-reviewed study describing a new method for improving solar panel efficiency. Independent experts are reviewing the findings.</w:t>
      </w:r>
    </w:p>
    <w:p>
      <w:r>
        <w:t>Expected Result: REAL</w:t>
      </w:r>
    </w:p>
    <w:p>
      <w:pPr>
        <w:pStyle w:val="Heading2"/>
      </w:pPr>
      <w:r>
        <w:t>Case 4</w:t>
      </w:r>
    </w:p>
    <w:p>
      <w:r>
        <w:t>Headline:</w:t>
        <w:br/>
        <w:t>City Opens New Public Hospital</w:t>
      </w:r>
    </w:p>
    <w:p>
      <w:r>
        <w:t>Article Content:</w:t>
        <w:br/>
        <w:t>Local authorities inaugurated a new public hospital aimed at increasing healthcare capacity and reducing patient wait times.</w:t>
      </w:r>
    </w:p>
    <w:p>
      <w:r>
        <w:t>Expected Result: REAL</w:t>
      </w:r>
    </w:p>
    <w:p>
      <w:pPr>
        <w:pStyle w:val="Heading2"/>
      </w:pPr>
      <w:r>
        <w:t>Case 5</w:t>
      </w:r>
    </w:p>
    <w:p>
      <w:r>
        <w:t>Headline:</w:t>
        <w:br/>
        <w:t>Technology Company Launches AI Research Center</w:t>
      </w:r>
    </w:p>
    <w:p>
      <w:r>
        <w:t>Article Content:</w:t>
        <w:br/>
        <w:t>A major technology company announced the opening of a research center focused on artificial intelligence and machine learning applications.</w:t>
      </w:r>
    </w:p>
    <w:p>
      <w:r>
        <w:t>Expected Result: REAL</w:t>
      </w:r>
    </w:p>
    <w:p>
      <w:pPr>
        <w:pStyle w:val="Heading2"/>
      </w:pPr>
      <w:r>
        <w:t>Case 6</w:t>
      </w:r>
    </w:p>
    <w:p>
      <w:r>
        <w:t>Headline:</w:t>
        <w:br/>
        <w:t>Aliens Elect New President Of Earth</w:t>
      </w:r>
    </w:p>
    <w:p>
      <w:r>
        <w:t>Article Content:</w:t>
        <w:br/>
        <w:t>A secret gathering of extraterrestrials allegedly selected a new president for Earth. No evidence, official records, or credible sources support the claim.</w:t>
      </w:r>
    </w:p>
    <w:p>
      <w:r>
        <w:t>Expected Result: FAKE</w:t>
      </w:r>
    </w:p>
    <w:p>
      <w:pPr>
        <w:pStyle w:val="Heading2"/>
      </w:pPr>
      <w:r>
        <w:t>Case 7</w:t>
      </w:r>
    </w:p>
    <w:p>
      <w:r>
        <w:t>Headline:</w:t>
        <w:br/>
        <w:t>Miracle Pill Eliminates All Diseases In One Day</w:t>
      </w:r>
    </w:p>
    <w:p>
      <w:r>
        <w:t>Article Content:</w:t>
        <w:br/>
        <w:t>A viral article claims a newly developed pill can cure every known disease within 24 hours. No clinical trials or medical studies were provided.</w:t>
      </w:r>
    </w:p>
    <w:p>
      <w:r>
        <w:t>Expected Result: FAKE</w:t>
      </w:r>
    </w:p>
    <w:p>
      <w:pPr>
        <w:pStyle w:val="Heading2"/>
      </w:pPr>
      <w:r>
        <w:t>Case 8</w:t>
      </w:r>
    </w:p>
    <w:p>
      <w:r>
        <w:t>Headline:</w:t>
        <w:br/>
        <w:t>Scientists Discover Portal To Another Universe</w:t>
      </w:r>
    </w:p>
    <w:p>
      <w:r>
        <w:t>Article Content:</w:t>
        <w:br/>
        <w:t>Anonymous internet sources claim researchers discovered a portal leading to another universe. No scientific organization has verified the report.</w:t>
      </w:r>
    </w:p>
    <w:p>
      <w:r>
        <w:t>Expected Result: FAKE</w:t>
      </w:r>
    </w:p>
    <w:p>
      <w:pPr>
        <w:pStyle w:val="Heading2"/>
      </w:pPr>
      <w:r>
        <w:t>Case 9</w:t>
      </w:r>
    </w:p>
    <w:p>
      <w:r>
        <w:t>Headline:</w:t>
        <w:br/>
        <w:t>NASA Confirms Cats Have Secret Government Jobs</w:t>
      </w:r>
    </w:p>
    <w:p>
      <w:r>
        <w:t>Article Content:</w:t>
        <w:br/>
        <w:t>According to anonymous sources, NASA researchers revealed that domestic cats secretly work for governments to monitor human activity. No evidence has been released.</w:t>
      </w:r>
    </w:p>
    <w:p>
      <w:r>
        <w:t>Expected Result: FAKE</w:t>
      </w:r>
    </w:p>
    <w:p>
      <w:pPr>
        <w:pStyle w:val="Heading2"/>
      </w:pPr>
      <w:r>
        <w:t>Case 10</w:t>
      </w:r>
    </w:p>
    <w:p>
      <w:r>
        <w:t>Headline:</w:t>
        <w:br/>
        <w:t>Ancient Pyramid Contains Time Travel Device</w:t>
      </w:r>
    </w:p>
    <w:p>
      <w:r>
        <w:t>Article Content:</w:t>
        <w:br/>
        <w:t>An unverified blog claims archaeologists found a time-travel machine hidden inside an ancient pyramid. The story relies entirely on anonymous witnesses.</w:t>
      </w:r>
    </w:p>
    <w:p>
      <w:r>
        <w:t>Expected Result: FAKE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